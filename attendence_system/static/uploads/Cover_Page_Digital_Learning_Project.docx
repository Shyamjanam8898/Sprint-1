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36"/>
        </w:rPr>
        <w:t>PROJECT REPORT</w:t>
      </w:r>
    </w:p>
    <w:p>
      <w:r>
        <w:br/>
      </w:r>
    </w:p>
    <w:p>
      <w:pPr>
        <w:jc w:val="center"/>
      </w:pPr>
      <w:r>
        <w:rPr>
          <w:b w:val="0"/>
          <w:sz w:val="28"/>
        </w:rPr>
        <w:t>On</w:t>
      </w:r>
    </w:p>
    <w:p>
      <w:r>
        <w:br/>
      </w:r>
    </w:p>
    <w:p>
      <w:pPr>
        <w:jc w:val="center"/>
      </w:pPr>
      <w:r>
        <w:rPr>
          <w:b/>
          <w:sz w:val="32"/>
        </w:rPr>
        <w:t>DIGITAL LEARNING PLATFORMS AND ADMINISTRATIVE REFORMS IN INDIA</w:t>
      </w:r>
    </w:p>
    <w:p>
      <w:r>
        <w:br/>
        <w:br/>
      </w:r>
    </w:p>
    <w:p>
      <w:pPr>
        <w:jc w:val="center"/>
      </w:pPr>
      <w:r>
        <w:rPr>
          <w:b/>
          <w:sz w:val="28"/>
        </w:rPr>
        <w:t>Submitted To</w:t>
      </w:r>
    </w:p>
    <w:p>
      <w:pPr>
        <w:jc w:val="center"/>
      </w:pPr>
      <w:r>
        <w:rPr>
          <w:b w:val="0"/>
          <w:sz w:val="24"/>
        </w:rPr>
        <w:t>Department of Political Science</w:t>
      </w:r>
    </w:p>
    <w:p>
      <w:pPr>
        <w:jc w:val="center"/>
      </w:pPr>
      <w:r>
        <w:rPr>
          <w:b w:val="0"/>
          <w:sz w:val="24"/>
        </w:rPr>
        <w:t>Smt. Chandibai Himathmal Mansukhani College</w:t>
      </w:r>
    </w:p>
    <w:p>
      <w:pPr>
        <w:jc w:val="center"/>
      </w:pPr>
      <w:r>
        <w:rPr>
          <w:b w:val="0"/>
          <w:sz w:val="24"/>
        </w:rPr>
        <w:t>Ulhasnagar (Autonomous)</w:t>
      </w:r>
    </w:p>
    <w:p>
      <w:r>
        <w:br/>
      </w:r>
    </w:p>
    <w:p>
      <w:pPr>
        <w:jc w:val="center"/>
      </w:pPr>
      <w:r>
        <w:rPr>
          <w:b/>
          <w:sz w:val="28"/>
        </w:rPr>
        <w:t>Submitted By</w:t>
      </w:r>
    </w:p>
    <w:p>
      <w:pPr>
        <w:jc w:val="center"/>
      </w:pPr>
      <w:r>
        <w:rPr>
          <w:b w:val="0"/>
          <w:sz w:val="24"/>
        </w:rPr>
        <w:t>Name: Shyamjanam Prajapati</w:t>
      </w:r>
    </w:p>
    <w:p>
      <w:pPr>
        <w:jc w:val="center"/>
      </w:pPr>
      <w:r>
        <w:rPr>
          <w:b w:val="0"/>
          <w:sz w:val="24"/>
        </w:rPr>
        <w:t>Class: SYBA / SYBSc (Political Science Major)</w:t>
      </w:r>
    </w:p>
    <w:p>
      <w:pPr>
        <w:jc w:val="center"/>
      </w:pPr>
      <w:r>
        <w:rPr>
          <w:b w:val="0"/>
          <w:sz w:val="24"/>
        </w:rPr>
        <w:t>Roll No.: __________________</w:t>
      </w:r>
    </w:p>
    <w:p>
      <w:r>
        <w:br/>
      </w:r>
    </w:p>
    <w:p>
      <w:pPr>
        <w:jc w:val="center"/>
      </w:pPr>
      <w:r>
        <w:rPr>
          <w:b w:val="0"/>
          <w:sz w:val="24"/>
        </w:rPr>
        <w:t>Course Name: Indian Administration</w:t>
      </w:r>
    </w:p>
    <w:p>
      <w:pPr>
        <w:jc w:val="center"/>
      </w:pPr>
      <w:r>
        <w:rPr>
          <w:b w:val="0"/>
          <w:sz w:val="24"/>
        </w:rPr>
        <w:t>Semester: IV</w:t>
      </w:r>
    </w:p>
    <w:p>
      <w:pPr>
        <w:jc w:val="center"/>
      </w:pPr>
      <w:r>
        <w:rPr>
          <w:b w:val="0"/>
          <w:sz w:val="24"/>
        </w:rPr>
        <w:t>Academic Year: 2025–2026</w:t>
      </w:r>
    </w:p>
    <w:p>
      <w:r>
        <w:br/>
      </w:r>
    </w:p>
    <w:p>
      <w:pPr>
        <w:jc w:val="center"/>
      </w:pPr>
      <w:r>
        <w:rPr>
          <w:b/>
          <w:sz w:val="28"/>
        </w:rPr>
        <w:t>Under the Guidance of</w:t>
      </w:r>
    </w:p>
    <w:p>
      <w:pPr>
        <w:jc w:val="center"/>
      </w:pPr>
      <w:r>
        <w:rPr>
          <w:b w:val="0"/>
          <w:sz w:val="24"/>
        </w:rPr>
        <w:t>Prof. __________________</w:t>
      </w:r>
    </w:p>
    <w:p>
      <w:pPr>
        <w:jc w:val="center"/>
      </w:pPr>
      <w:r>
        <w:rPr>
          <w:b w:val="0"/>
          <w:sz w:val="24"/>
        </w:rPr>
        <w:t>Department of Political Science</w:t>
      </w:r>
    </w:p>
    <w:p>
      <w:r>
        <w:br/>
      </w:r>
    </w:p>
    <w:p>
      <w:pPr>
        <w:jc w:val="center"/>
      </w:pPr>
      <w:r>
        <w:rPr>
          <w:b w:val="0"/>
          <w:sz w:val="24"/>
        </w:rPr>
        <w:t>Date of Submission: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